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⛳ Du Golf &amp; des Amis — Prompt complet &amp; Analyse business</w:t>
      </w:r>
    </w:p>
    <w:p>
      <w:pPr>
        <w:ind w:left="360"/>
      </w:pPr>
      <w:r>
        <w:rPr>
          <w:i/>
          <w:color w:val="666666"/>
        </w:rPr>
        <w:t>Document de référence : description exhaustive de l'application (utilisable</w:t>
      </w:r>
    </w:p>
    <w:p>
      <w:pPr>
        <w:ind w:left="360"/>
      </w:pPr>
      <w:r>
        <w:rPr>
          <w:i/>
          <w:color w:val="666666"/>
        </w:rPr>
        <w:t>comme prompt de recréation / pitch) + analyse de cible et de modèle économique.</w:t>
      </w:r>
    </w:p>
    <w:p/>
    <w:p>
      <w:pPr>
        <w:pStyle w:val="Title"/>
      </w:pPr>
      <w:r>
        <w:t>📄 PARTIE 1 — Prompt complet de l'application</w:t>
      </w:r>
    </w:p>
    <w:p>
      <w:pPr>
        <w:pStyle w:val="Heading1"/>
      </w:pPr>
      <w:r>
        <w:rPr>
          <w:color w:val="2E9E2E"/>
        </w:rPr>
        <w:t>Concept</w:t>
      </w:r>
    </w:p>
    <w:p>
      <w:r>
        <w:rPr>
          <w:b/>
        </w:rPr>
        <w:t>« Du Golf &amp; des Amis »</w:t>
      </w:r>
      <w:r>
        <w:t xml:space="preserve"> — une web-app (PWA mobile-first) pour </w:t>
      </w:r>
      <w:r>
        <w:rPr>
          <w:b/>
        </w:rPr>
      </w:r>
      <w:r>
        <w:t>organiser, scorer</w:t>
      </w:r>
    </w:p>
    <w:p>
      <w:r>
        <w:t>en direct et classer</w:t>
      </w:r>
      <w:r>
        <w:rPr>
          <w:b/>
        </w:rPr>
      </w:r>
      <w:r>
        <w:t xml:space="preserve"> les parties de golf d'un groupe d'amis sur toute une saison.</w:t>
      </w:r>
    </w:p>
    <w:p>
      <w:r>
        <w:t>Ambiance « club privé entre potes » : on joue, on partage, on se chambre via un</w:t>
      </w:r>
    </w:p>
    <w:p>
      <w:r>
        <w:t>classement annuel.</w:t>
      </w:r>
    </w:p>
    <w:p>
      <w:pPr>
        <w:pStyle w:val="Heading1"/>
      </w:pPr>
      <w:r>
        <w:rPr>
          <w:color w:val="2E9E2E"/>
        </w:rPr>
        <w:t>Stack technique</w:t>
      </w:r>
    </w:p>
    <w:p>
      <w:pPr>
        <w:pStyle w:val="ListBullet"/>
      </w:pPr>
      <w:r>
        <w:rPr>
          <w:b/>
        </w:rPr>
        <w:t>Front</w:t>
      </w:r>
      <w:r>
        <w:t xml:space="preserve"> : React + Vite, un seul gros composant `GolfApp.jsx`, styles inline</w:t>
      </w:r>
    </w:p>
    <w:p>
      <w:r>
        <w:t xml:space="preserve">  (thème JS centralisé).</w:t>
      </w:r>
    </w:p>
    <w:p>
      <w:pPr>
        <w:pStyle w:val="ListBullet"/>
      </w:pPr>
      <w:r>
        <w:rPr>
          <w:b/>
        </w:rPr>
        <w:t>Cloud temps réel</w:t>
      </w:r>
      <w:r>
        <w:t xml:space="preserve"> : Supabase (Postgres + Realtime) — données partagées entre</w:t>
      </w:r>
    </w:p>
    <w:p>
      <w:r>
        <w:t xml:space="preserve">  tous les téléphones (parties, joueurs, parcours). Synchro </w:t>
      </w:r>
      <w:r>
        <w:rPr>
          <w:b/>
        </w:rPr>
        <w:t>à chaque trou validé</w:t>
      </w:r>
      <w:r>
        <w:t>.</w:t>
      </w:r>
    </w:p>
    <w:p>
      <w:pPr>
        <w:pStyle w:val="ListBullet"/>
      </w:pPr>
      <w:r>
        <w:rPr>
          <w:b/>
        </w:rPr>
        <w:t>Repli</w:t>
      </w:r>
      <w:r>
        <w:t xml:space="preserve"> : `localStorage` (fonctionne hors-ligne / sans cloud).</w:t>
      </w:r>
    </w:p>
    <w:p>
      <w:pPr>
        <w:pStyle w:val="ListBullet"/>
      </w:pPr>
      <w:r>
        <w:rPr>
          <w:b/>
        </w:rPr>
        <w:t>PWA</w:t>
      </w:r>
      <w:r>
        <w:t xml:space="preserve"> : ajout à l'écran d'accueil iOS/Android, plein écran, thème sombre.</w:t>
      </w:r>
    </w:p>
    <w:p>
      <w:pPr>
        <w:pStyle w:val="ListBullet"/>
      </w:pPr>
      <w:r>
        <w:rPr>
          <w:b/>
        </w:rPr>
        <w:t>Données « en dur »</w:t>
      </w:r>
      <w:r>
        <w:t xml:space="preserve"> : 15 parcours réels (par/HCP/longueur par trou), 9 membres,</w:t>
      </w:r>
    </w:p>
    <w:p>
      <w:r>
        <w:t xml:space="preserve">  clé API parcours, lien WhatsApp — toujours présents même sans cloud.</w:t>
      </w:r>
    </w:p>
    <w:p>
      <w:pPr>
        <w:pStyle w:val="ListBullet"/>
      </w:pPr>
      <w:r>
        <w:rPr>
          <w:b/>
        </w:rPr>
        <w:t>API externe</w:t>
      </w:r>
      <w:r>
        <w:t xml:space="preserve"> : GolfCourseAPI (recherche mondiale de parcours).</w:t>
      </w:r>
    </w:p>
    <w:p>
      <w:pPr>
        <w:pStyle w:val="Heading1"/>
      </w:pPr>
      <w:r>
        <w:rPr>
          <w:color w:val="2E9E2E"/>
        </w:rPr>
        <w:t>Identité visuelle (DA)</w:t>
      </w:r>
    </w:p>
    <w:p>
      <w:r>
        <w:t xml:space="preserve">Fond très sombre (`#0a0f0c`), </w:t>
      </w:r>
      <w:r>
        <w:rPr>
          <w:b/>
        </w:rPr>
        <w:t>accent vert</w:t>
      </w:r>
      <w:r>
        <w:t xml:space="preserve"> fluo, or pour les distinctions,</w:t>
      </w:r>
    </w:p>
    <w:p>
      <w:r>
        <w:t xml:space="preserve">bleu/rouge pour les équipes. Titres en </w:t>
      </w:r>
      <w:r>
        <w:rPr>
          <w:b/>
        </w:rPr>
        <w:t>Anton / Archivo</w:t>
      </w:r>
      <w:r>
        <w:t xml:space="preserve"> (condensé, sportif).</w:t>
      </w:r>
    </w:p>
    <w:p>
      <w:r>
        <w:t>Cartes arrondies à dégradés, animations légères.</w:t>
      </w:r>
    </w:p>
    <w:p>
      <w:pPr>
        <w:pStyle w:val="Heading1"/>
      </w:pPr>
      <w:r>
        <w:rPr>
          <w:color w:val="2E9E2E"/>
        </w:rPr>
        <w:t>Authentification (sans friction)</w:t>
      </w:r>
    </w:p>
    <w:p>
      <w:pPr>
        <w:pStyle w:val="ListBullet"/>
      </w:pPr>
      <w:r>
        <w:t xml:space="preserve">Écran </w:t>
      </w:r>
      <w:r>
        <w:rPr>
          <w:b/>
        </w:rPr>
        <w:t>« Qui es-tu ? »</w:t>
      </w:r>
      <w:r>
        <w:t xml:space="preserve"> : on tape sur son prénom (membres affichés en haut,</w:t>
      </w:r>
    </w:p>
    <w:p>
      <w:r>
        <w:t xml:space="preserve">  anciens invités masqués dans une liste déroulante).</w:t>
      </w:r>
    </w:p>
    <w:p>
      <w:pPr>
        <w:pStyle w:val="ListBullet"/>
      </w:pPr>
      <w:r>
        <w:rPr>
          <w:b/>
        </w:rPr>
        <w:t>1re fois</w:t>
      </w:r>
      <w:r>
        <w:t xml:space="preserve"> : on remplit sa fiche une fois (surnom, </w:t>
      </w:r>
      <w:r>
        <w:rPr>
          <w:b/>
        </w:rPr>
        <w:t>index/niveau</w:t>
      </w:r>
      <w:r>
        <w:t>, mobile, email).</w:t>
      </w:r>
    </w:p>
    <w:p>
      <w:pPr>
        <w:pStyle w:val="ListBullet"/>
      </w:pPr>
      <w:r>
        <w:rPr>
          <w:b/>
        </w:rPr>
        <w:t>Reconnexion en 2 temps</w:t>
      </w:r>
      <w:r>
        <w:t xml:space="preserve"> : on saisit son index de la dernière fois (petite</w:t>
      </w:r>
    </w:p>
    <w:p>
      <w:r>
        <w:t xml:space="preserve">  sécurité), puis on confirme/ajuste son niveau du jour. ⚠️ L'index n'est </w:t>
      </w:r>
      <w:r>
        <w:rPr>
          <w:b/>
        </w:rPr>
        <w:t>pas</w:t>
      </w:r>
      <w:r>
        <w:t xml:space="preserve"> un</w:t>
      </w:r>
    </w:p>
    <w:p>
      <w:r>
        <w:t xml:space="preserve">  mot de passe : il sert </w:t>
      </w:r>
      <w:r>
        <w:rPr>
          <w:b/>
        </w:rPr>
        <w:t>uniquement à calculer les coups rendus</w:t>
      </w:r>
      <w:r>
        <w:t>.</w:t>
      </w:r>
    </w:p>
    <w:p>
      <w:pPr>
        <w:pStyle w:val="ListBullet"/>
      </w:pPr>
      <w:r>
        <w:rPr>
          <w:b/>
        </w:rPr>
        <w:t>Rôle admin</w:t>
      </w:r>
      <w:r>
        <w:t xml:space="preserve"> (organisateur) : seul à modifier les fiches des autres, supprimer</w:t>
      </w:r>
    </w:p>
    <w:p>
      <w:r>
        <w:t xml:space="preserve">  des parcours, accéder aux réglages.</w:t>
      </w:r>
    </w:p>
    <w:p>
      <w:pPr>
        <w:pStyle w:val="Heading1"/>
      </w:pPr>
      <w:r>
        <w:rPr>
          <w:color w:val="2E9E2E"/>
        </w:rPr>
        <w:t>Parties amicales (2 à 4 joueurs)</w:t>
      </w:r>
    </w:p>
    <w:p>
      <w:r>
        <w:t xml:space="preserve">Création en 2 menus : </w:t>
      </w:r>
      <w:r>
        <w:rPr>
          <w:b/>
        </w:rPr>
        <w:t>1) Formule</w:t>
      </w:r>
      <w:r>
        <w:t xml:space="preserve"> · </w:t>
      </w:r>
      <w:r>
        <w:rPr>
          <w:b/>
        </w:rPr>
        <w:t>2) Décompte (Brut/Net + « différentiel »)</w:t>
      </w:r>
      <w:r>
        <w:t>.</w:t>
      </w:r>
    </w:p>
    <w:p>
      <w:r>
        <w:t xml:space="preserve">Nom </w:t>
      </w:r>
      <w:r>
        <w:rPr>
          <w:b/>
        </w:rPr>
        <w:t>auto-généré</w:t>
      </w:r>
      <w:r>
        <w:t xml:space="preserve"> (formule + brut/net + date + heure). Désignation des </w:t>
      </w:r>
      <w:r>
        <w:rPr>
          <w:b/>
        </w:rPr>
        <w:t>équipes</w:t>
      </w:r>
    </w:p>
    <w:p>
      <w:r>
        <w:t>pour les formats 2v2.</w:t>
      </w:r>
    </w:p>
    <w:p>
      <w:r>
        <w:rPr>
          <w:b/>
        </w:rPr>
        <w:t>Formules implémentées :</w:t>
      </w:r>
    </w:p>
    <w:p>
      <w:pPr>
        <w:pStyle w:val="ListBullet"/>
      </w:pPr>
      <w:r>
        <w:rPr>
          <w:b/>
        </w:rPr>
        <w:t>1v1</w:t>
      </w:r>
      <w:r>
        <w:t xml:space="preserve"> : Match Play (statut </w:t>
      </w:r>
      <w:r>
        <w:rPr>
          <w:i/>
        </w:rPr>
        <w:t>1 UP / All Square / 2&amp;1</w:t>
      </w:r>
      <w:r>
        <w:t>, mis à jour par trou),</w:t>
      </w:r>
    </w:p>
    <w:p>
      <w:r>
        <w:t xml:space="preserve">  Stroke Play net, Stableford, Skins (report).</w:t>
      </w:r>
    </w:p>
    <w:p>
      <w:pPr>
        <w:pStyle w:val="ListBullet"/>
      </w:pPr>
      <w:r>
        <w:rPr>
          <w:b/>
        </w:rPr>
        <w:t>3 joueurs</w:t>
      </w:r>
      <w:r>
        <w:t xml:space="preserve"> : Chouette (6 pts/trou, 4/2/0…), 1v1v1.</w:t>
      </w:r>
    </w:p>
    <w:p>
      <w:pPr>
        <w:pStyle w:val="ListBullet"/>
      </w:pPr>
      <w:r>
        <w:rPr>
          <w:b/>
        </w:rPr>
        <w:t>2v2</w:t>
      </w:r>
      <w:r>
        <w:t xml:space="preserve"> : Fourball (meilleure balle), Fourball meilleure &amp; moins bonne,</w:t>
      </w:r>
    </w:p>
    <w:p>
      <w:r>
        <w:t xml:space="preserve">  Foursome/Greensome, Scramble, Chamble (drive d'équipe), Mexicaine (brut, points</w:t>
      </w:r>
    </w:p>
    <w:p>
      <w:r>
        <w:t xml:space="preserve">  cumulés + inversions/bonus expliqués par des « Faits de jeu »).</w:t>
      </w:r>
    </w:p>
    <w:p>
      <w:pPr>
        <w:pStyle w:val="Heading1"/>
      </w:pPr>
      <w:r>
        <w:rPr>
          <w:color w:val="2E9E2E"/>
        </w:rPr>
        <w:t>Scoring en direct</w:t>
      </w:r>
    </w:p>
    <w:p>
      <w:pPr>
        <w:pStyle w:val="ListBullet"/>
      </w:pPr>
      <w:r>
        <w:rPr>
          <w:b/>
        </w:rPr>
        <w:t>Un scoreur désigné par flight</w:t>
      </w:r>
      <w:r>
        <w:t xml:space="preserve"> ; lui seul saisit, les autres </w:t>
      </w:r>
      <w:r>
        <w:rPr>
          <w:b/>
        </w:rPr>
      </w:r>
      <w:r>
        <w:t>suivent en</w:t>
      </w:r>
    </w:p>
    <w:p>
      <w:r>
        <w:t xml:space="preserve">  lecture seule</w:t>
      </w:r>
      <w:r>
        <w:rPr>
          <w:b/>
        </w:rPr>
      </w:r>
      <w:r>
        <w:t>.</w:t>
      </w:r>
    </w:p>
    <w:p>
      <w:pPr>
        <w:pStyle w:val="ListBullet"/>
      </w:pPr>
      <w:r>
        <w:rPr>
          <w:b/>
        </w:rPr>
        <w:t>Tableau RÉSULTATS LIVE</w:t>
      </w:r>
      <w:r>
        <w:t xml:space="preserve"> qui s'anime </w:t>
      </w:r>
      <w:r>
        <w:rPr>
          <w:b/>
        </w:rPr>
        <w:t>à chaque trou validé</w:t>
      </w:r>
      <w:r>
        <w:t xml:space="preserve"> (synchro temps réel</w:t>
      </w:r>
    </w:p>
    <w:p>
      <w:r>
        <w:t xml:space="preserve">  multi-téléphones).</w:t>
      </w:r>
    </w:p>
    <w:p>
      <w:pPr>
        <w:pStyle w:val="ListBullet"/>
      </w:pPr>
      <w:r>
        <w:t>Coups rendus calculés par trou (index × slope/SSS, HCP du trou).</w:t>
      </w:r>
    </w:p>
    <w:p>
      <w:pPr>
        <w:pStyle w:val="Heading1"/>
      </w:pPr>
      <w:r>
        <w:rPr>
          <w:color w:val="2E9E2E"/>
        </w:rPr>
        <w:t>Tournois (3 modes)</w:t>
      </w:r>
    </w:p>
    <w:p>
      <w:pPr>
        <w:pStyle w:val="ListBullet"/>
      </w:pPr>
      <w:r>
        <w:rPr>
          <w:b/>
        </w:rPr>
        <w:t>🏆 Ryder Cup</w:t>
      </w:r>
      <w:r>
        <w:t xml:space="preserve"> : 2 équipes, </w:t>
      </w:r>
      <w:r>
        <w:rPr>
          <w:b/>
        </w:rPr>
        <w:t>tirage en chapeaux de 2</w:t>
      </w:r>
      <w:r>
        <w:t xml:space="preserve"> (par index → équipes</w:t>
      </w:r>
    </w:p>
    <w:p>
      <w:r>
        <w:t xml:space="preserve">  équilibrées), confrontations proposées </w:t>
      </w:r>
      <w:r>
        <w:rPr>
          <w:b/>
        </w:rPr>
        <w:t>chapeau contre chapeau</w:t>
      </w:r>
      <w:r>
        <w:t xml:space="preserve">, </w:t>
      </w:r>
      <w:r>
        <w:rPr>
          <w:b/>
        </w:rPr>
      </w:r>
      <w:r>
        <w:t>formules variées</w:t>
      </w:r>
    </w:p>
    <w:p>
      <w:r>
        <w:t xml:space="preserve">  par manche</w:t>
      </w:r>
      <w:r>
        <w:rPr>
          <w:b/>
        </w:rPr>
        <w:t xml:space="preserve">, </w:t>
      </w:r>
      <w:r>
        <w:t>scoreboard façon EUR–USA</w:t>
      </w:r>
      <w:r>
        <w:rPr>
          <w:b/>
        </w:rPr>
      </w:r>
      <w:r>
        <w:t xml:space="preserve"> (totaux + statut de chaque match, jour par</w:t>
      </w:r>
    </w:p>
    <w:p>
      <w:r>
        <w:t xml:space="preserve">  jour), </w:t>
      </w:r>
      <w:r>
        <w:rPr>
          <w:b/>
        </w:rPr>
        <w:t>solidarité d'équipe</w:t>
      </w:r>
      <w:r>
        <w:t xml:space="preserve"> (on gagne/perd ensemble).</w:t>
      </w:r>
    </w:p>
    <w:p>
      <w:pPr>
        <w:pStyle w:val="ListBullet"/>
      </w:pPr>
      <w:r>
        <w:rPr>
          <w:b/>
        </w:rPr>
        <w:t>🥊 MiniCup</w:t>
      </w:r>
      <w:r>
        <w:t xml:space="preserve"> : </w:t>
      </w:r>
      <w:r>
        <w:rPr>
          <w:b/>
        </w:rPr>
        <w:t>bracket à élimination directe</w:t>
      </w:r>
      <w:r>
        <w:t xml:space="preserve"> 1v1, tirage full aléatoire (byes</w:t>
      </w:r>
    </w:p>
    <w:p>
      <w:r>
        <w:t xml:space="preserve">  gérés), avancement Quarts → Demies → Finale → </w:t>
      </w:r>
      <w:r>
        <w:rPr>
          <w:b/>
        </w:rPr>
        <w:t>Champion</w:t>
      </w:r>
      <w:r>
        <w:t>.</w:t>
      </w:r>
    </w:p>
    <w:p>
      <w:pPr>
        <w:pStyle w:val="ListBullet"/>
      </w:pPr>
      <w:r>
        <w:rPr>
          <w:b/>
        </w:rPr>
        <w:t>🏅 MiniChamp</w:t>
      </w:r>
      <w:r>
        <w:t xml:space="preserve"> : Intégral (cumul de points sur les manches, +5 au vainqueur) ·</w:t>
      </w:r>
    </w:p>
    <w:p>
      <w:r>
        <w:t xml:space="preserve">  </w:t>
      </w:r>
      <w:r>
        <w:rPr>
          <w:i/>
        </w:rPr>
        <w:t>Poules (à venir)</w:t>
      </w:r>
      <w:r>
        <w:t>.</w:t>
      </w:r>
    </w:p>
    <w:p>
      <w:pPr>
        <w:pStyle w:val="Heading1"/>
      </w:pPr>
      <w:r>
        <w:rPr>
          <w:color w:val="2E9E2E"/>
        </w:rPr>
        <w:t>Classement de saison (annuel)</w:t>
      </w:r>
    </w:p>
    <w:p>
      <w:pPr>
        <w:pStyle w:val="ListBullet"/>
      </w:pPr>
      <w:r>
        <w:rPr>
          <w:b/>
        </w:rPr>
        <w:t>Système de DUELS</w:t>
      </w:r>
      <w:r>
        <w:t xml:space="preserve"> (qui bat qui), indépendant de la formule : 1v1 → V3/N1/D0 ;</w:t>
      </w:r>
    </w:p>
    <w:p>
      <w:r>
        <w:t xml:space="preserve">  à 3 → 2 duels (V2) ; 2v2 → V3 par équipier.</w:t>
      </w:r>
    </w:p>
    <w:p>
      <w:pPr>
        <w:pStyle w:val="ListBullet"/>
      </w:pPr>
      <w:r>
        <w:rPr>
          <w:b/>
        </w:rPr>
        <w:t>+5 trophée</w:t>
      </w:r>
      <w:r>
        <w:t xml:space="preserve"> au vainqueur d'un tournoi.</w:t>
      </w:r>
    </w:p>
    <w:p>
      <w:pPr>
        <w:pStyle w:val="ListBullet"/>
      </w:pPr>
      <w:r>
        <w:rPr>
          <w:b/>
        </w:rPr>
        <w:t>Règle clé</w:t>
      </w:r>
      <w:r>
        <w:t xml:space="preserve"> : une confrontation ne compte que s'il y a </w:t>
      </w:r>
      <w:r>
        <w:rPr>
          <w:b/>
        </w:rPr>
        <w:t>≥ 2 membres</w:t>
      </w:r>
      <w:r>
        <w:t xml:space="preserve">, et </w:t>
      </w:r>
      <w:r>
        <w:rPr>
          <w:b/>
        </w:rPr>
      </w:r>
      <w:r>
        <w:t>les</w:t>
      </w:r>
    </w:p>
    <w:p>
      <w:r>
        <w:t xml:space="preserve">  invités ne marquent jamais</w:t>
      </w:r>
      <w:r>
        <w:rPr>
          <w:b/>
        </w:rPr>
      </w:r>
      <w:r>
        <w:t xml:space="preserve"> (seuls les duels membre-contre-membre comptent).</w:t>
      </w:r>
    </w:p>
    <w:p>
      <w:pPr>
        <w:pStyle w:val="ListBullet"/>
      </w:pPr>
      <w:r>
        <w:rPr>
          <w:b/>
        </w:rPr>
        <w:t>2 classements</w:t>
      </w:r>
      <w:r>
        <w:t xml:space="preserve"> : Cumulé + Moyenne/partie · + bilan des </w:t>
      </w:r>
      <w:r>
        <w:rPr>
          <w:b/>
        </w:rPr>
        <w:t>confrontations directes</w:t>
      </w:r>
      <w:r>
        <w:t>.</w:t>
      </w:r>
    </w:p>
    <w:p>
      <w:pPr>
        <w:pStyle w:val="Heading1"/>
      </w:pPr>
      <w:r>
        <w:rPr>
          <w:color w:val="2E9E2E"/>
        </w:rPr>
        <w:t>Communication</w:t>
      </w:r>
    </w:p>
    <w:p>
      <w:r>
        <w:t xml:space="preserve">À la validation du 18e trou : message </w:t>
      </w:r>
      <w:r>
        <w:rPr>
          <w:b/>
        </w:rPr>
        <w:t>prêt à partager sur WhatsApp</w:t>
      </w:r>
      <w:r>
        <w:t xml:space="preserve"> = résultat de</w:t>
      </w:r>
    </w:p>
    <w:p>
      <w:r>
        <w:t xml:space="preserve">la formule + </w:t>
      </w:r>
      <w:r>
        <w:rPr>
          <w:b/>
        </w:rPr>
        <w:t>fiche par joueur (Stableford brut &amp; net)</w:t>
      </w:r>
      <w:r>
        <w:t xml:space="preserve"> + </w:t>
      </w:r>
      <w:r>
        <w:rPr>
          <w:b/>
        </w:rPr>
        <w:t>évolution au classement</w:t>
      </w:r>
    </w:p>
    <w:p>
      <w:r>
        <w:t>(points, rang, ▲/▼ places). Bouton vers le groupe du club.</w:t>
      </w:r>
    </w:p>
    <w:p>
      <w:pPr>
        <w:pStyle w:val="Heading1"/>
      </w:pPr>
      <w:r>
        <w:rPr>
          <w:color w:val="2E9E2E"/>
        </w:rPr>
        <w:t>Robustesse / confort</w:t>
      </w:r>
    </w:p>
    <w:p>
      <w:pPr>
        <w:pStyle w:val="ListBullet"/>
      </w:pPr>
      <w:r>
        <w:rPr>
          <w:b/>
        </w:rPr>
        <w:t>Rejoindre une partie en cours</w:t>
      </w:r>
      <w:r>
        <w:t xml:space="preserve"> (proposé à la connexion).</w:t>
      </w:r>
    </w:p>
    <w:p>
      <w:pPr>
        <w:pStyle w:val="ListBullet"/>
      </w:pPr>
      <w:r>
        <w:rPr>
          <w:b/>
        </w:rPr>
        <w:t>Déconnexion auto</w:t>
      </w:r>
      <w:r>
        <w:t xml:space="preserve"> en quittant l'appli / après inactivité (sauf en partie).</w:t>
      </w:r>
    </w:p>
    <w:p>
      <w:pPr>
        <w:pStyle w:val="ListBullet"/>
      </w:pPr>
      <w:r>
        <w:rPr>
          <w:b/>
        </w:rPr>
        <w:t>Auto-suppression</w:t>
      </w:r>
      <w:r>
        <w:t xml:space="preserve"> des parties non clôturées &gt; 1 semaine.</w:t>
      </w:r>
    </w:p>
    <w:p>
      <w:pPr>
        <w:pStyle w:val="ListBullet"/>
      </w:pPr>
      <w:r>
        <w:rPr>
          <w:b/>
        </w:rPr>
        <w:t>FAQ intégrée</w:t>
      </w:r>
      <w:r>
        <w:t xml:space="preserve"> (accordéon) : connexion, formules, points, tournois, partage…</w:t>
      </w:r>
    </w:p>
    <w:p/>
    <w:p>
      <w:pPr>
        <w:pStyle w:val="Title"/>
      </w:pPr>
      <w:r>
        <w:t>💼 PARTIE 2 — À qui s'adresser + business</w:t>
      </w:r>
    </w:p>
    <w:p>
      <w:pPr>
        <w:pStyle w:val="Heading1"/>
      </w:pPr>
      <w:r>
        <w:rPr>
          <w:color w:val="2E9E2E"/>
        </w:rPr>
        <w:t>🎯 Cible prioritaire (par ordre)</w:t>
      </w:r>
    </w:p>
    <w:p>
      <w:r>
        <w:rPr>
          <w:b/>
        </w:rPr>
        <w:t>1. Les « sociétés de golf » / groupes récurrents (cœur de cible).</w:t>
      </w:r>
    </w:p>
    <w:p>
      <w:r>
        <w:t xml:space="preserve">Des amis/collègues qui jouent </w:t>
      </w:r>
      <w:r>
        <w:rPr>
          <w:b/>
        </w:rPr>
        <w:t>ensemble toute l'année</w:t>
      </w:r>
      <w:r>
        <w:t xml:space="preserve"> et veulent un </w:t>
      </w:r>
      <w:r>
        <w:rPr>
          <w:b/>
        </w:rPr>
      </w:r>
      <w:r>
        <w:t>classement de</w:t>
      </w:r>
    </w:p>
    <w:p>
      <w:r>
        <w:t>saison</w:t>
      </w:r>
      <w:r>
        <w:rPr>
          <w:b/>
        </w:rPr>
        <w:t xml:space="preserve"> et des </w:t>
      </w:r>
      <w:r>
        <w:t>Ryder maison</w:t>
      </w:r>
      <w:r>
        <w:rPr>
          <w:b/>
        </w:rPr>
      </w:r>
      <w:r>
        <w:t>. C'est le cas d'usage fondateur, là où la valeur</w:t>
      </w:r>
    </w:p>
    <w:p>
      <w:r>
        <w:t xml:space="preserve">(récurrence, attachement, viralité) est la plus forte. Les </w:t>
      </w:r>
      <w:r>
        <w:rPr>
          <w:b/>
        </w:rPr>
        <w:t>golf societies</w:t>
      </w:r>
      <w:r>
        <w:t xml:space="preserve"> au</w:t>
      </w:r>
    </w:p>
    <w:p>
      <w:r>
        <w:t>Royaume-Uni/Irlande = un marché énorme et structuré (des milliers de sociétés).</w:t>
      </w:r>
    </w:p>
    <w:p>
      <w:r>
        <w:rPr>
          <w:b/>
        </w:rPr>
        <w:t>2. Les sorties / séminaires d'entreprise &amp; associations.</w:t>
      </w:r>
    </w:p>
    <w:p>
      <w:r>
        <w:t>Une journée golf à organiser (scramble, Ryder client/fournisseur) → l'app gère tirage,</w:t>
      </w:r>
    </w:p>
    <w:p>
      <w:r>
        <w:t xml:space="preserve">formats, scoreboard live. Achat ponctuel mais </w:t>
      </w:r>
      <w:r>
        <w:rPr>
          <w:b/>
        </w:rPr>
        <w:t>gros budget</w:t>
      </w:r>
      <w:r>
        <w:t>.</w:t>
      </w:r>
    </w:p>
    <w:p>
      <w:r>
        <w:rPr>
          <w:b/>
        </w:rPr>
        <w:t>3. Les golfs / clubs (compétitions de membres).</w:t>
      </w:r>
    </w:p>
    <w:p>
      <w:r>
        <w:t>Le club fournit l'outil à ses membres pour leurs compétitions internes</w:t>
      </w:r>
    </w:p>
    <w:p>
      <w:r>
        <w:t xml:space="preserve">(en </w:t>
      </w:r>
      <w:r>
        <w:rPr>
          <w:b/>
        </w:rPr>
        <w:t>marque blanche</w:t>
      </w:r>
      <w:r>
        <w:t>).</w:t>
      </w:r>
    </w:p>
    <w:p>
      <w:r>
        <w:rPr>
          <w:b/>
        </w:rPr>
        <w:t>4. Voyages de golf / EVG / stags.</w:t>
      </w:r>
    </w:p>
    <w:p>
      <w:r>
        <w:t>Trips à la semaine (Catalogne, Portugal…) avec mini-tournoi → usage intense sur</w:t>
      </w:r>
    </w:p>
    <w:p>
      <w:r>
        <w:t>quelques jours.</w:t>
      </w:r>
    </w:p>
    <w:p>
      <w:pPr>
        <w:pStyle w:val="Heading1"/>
      </w:pPr>
      <w:r>
        <w:rPr>
          <w:color w:val="2E9E2E"/>
        </w:rPr>
        <w:t>💰 Sources de revenus possibles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Modèle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Détail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Maturité</w:t>
            </w:r>
          </w:p>
        </w:tc>
      </w:tr>
      <w:tr>
        <w:tc>
          <w:tcPr>
            <w:tcW w:type="dxa" w:w="2880"/>
          </w:tcPr>
          <w:p>
            <w:r/>
            <w:r>
              <w:t>Freemium / abonnement « Société »</w:t>
            </w:r>
          </w:p>
        </w:tc>
        <w:tc>
          <w:tcPr>
            <w:tcW w:type="dxa" w:w="2880"/>
          </w:tcPr>
          <w:p>
            <w:r/>
            <w:r>
              <w:t>Gratuit jusqu'à X joueurs/parties ; payant par groupe/an pour classement illimité, tournois avancés, stats, archives.</w:t>
            </w:r>
          </w:p>
        </w:tc>
        <w:tc>
          <w:tcPr>
            <w:tcW w:type="dxa" w:w="2880"/>
          </w:tcPr>
          <w:p>
            <w:r/>
            <w:r>
              <w:t>⭐ le plus naturel</w:t>
            </w:r>
          </w:p>
        </w:tc>
      </w:tr>
      <w:tr>
        <w:tc>
          <w:tcPr>
            <w:tcW w:type="dxa" w:w="2880"/>
          </w:tcPr>
          <w:p>
            <w:r/>
            <w:r>
              <w:t>Marque blanche club</w:t>
            </w:r>
          </w:p>
        </w:tc>
        <w:tc>
          <w:tcPr>
            <w:tcW w:type="dxa" w:w="2880"/>
          </w:tcPr>
          <w:p>
            <w:r/>
            <w:r>
              <w:t>Le golf paie une licence annuelle, app à ses couleurs pour ses membres.</w:t>
            </w:r>
          </w:p>
        </w:tc>
        <w:tc>
          <w:tcPr>
            <w:tcW w:type="dxa" w:w="2880"/>
          </w:tcPr>
          <w:p>
            <w:r/>
            <w:r>
              <w:t>⭐ gros tickets B2B</w:t>
            </w:r>
          </w:p>
        </w:tc>
      </w:tr>
      <w:tr>
        <w:tc>
          <w:tcPr>
            <w:tcW w:type="dxa" w:w="2880"/>
          </w:tcPr>
          <w:p>
            <w:r/>
            <w:r>
              <w:t>Pack « événement »</w:t>
            </w:r>
          </w:p>
        </w:tc>
        <w:tc>
          <w:tcPr>
            <w:tcW w:type="dxa" w:w="2880"/>
          </w:tcPr>
          <w:p>
            <w:r/>
            <w:r>
              <w:t>Paiement à l'usage pour une sortie entreprise/asso (tirage + scoreboard + résultats brandés).</w:t>
            </w:r>
          </w:p>
        </w:tc>
        <w:tc>
          <w:tcPr>
            <w:tcW w:type="dxa" w:w="2880"/>
          </w:tcPr>
          <w:p>
            <w:r/>
            <w:r>
              <w:t>rapide à vendre</w:t>
            </w:r>
          </w:p>
        </w:tc>
      </w:tr>
      <w:tr>
        <w:tc>
          <w:tcPr>
            <w:tcW w:type="dxa" w:w="2880"/>
          </w:tcPr>
          <w:p>
            <w:r/>
            <w:r>
              <w:t>Sponsoring / pub native</w:t>
            </w:r>
          </w:p>
        </w:tc>
        <w:tc>
          <w:tcPr>
            <w:tcW w:type="dxa" w:w="2880"/>
          </w:tcPr>
          <w:p>
            <w:r/>
            <w:r>
              <w:t>Pro-shops, marques d'équipement, assurances golf sur le scoreboard et les messages de résultats.</w:t>
            </w:r>
          </w:p>
        </w:tc>
        <w:tc>
          <w:tcPr>
            <w:tcW w:type="dxa" w:w="2880"/>
          </w:tcPr>
          <w:p>
            <w:r/>
            <w:r>
              <w:t>dépend du volume</w:t>
            </w:r>
          </w:p>
        </w:tc>
      </w:tr>
      <w:tr>
        <w:tc>
          <w:tcPr>
            <w:tcW w:type="dxa" w:w="2880"/>
          </w:tcPr>
          <w:p>
            <w:r/>
            <w:r>
              <w:t>Affiliation</w:t>
            </w:r>
          </w:p>
        </w:tc>
        <w:tc>
          <w:tcPr>
            <w:tcW w:type="dxa" w:w="2880"/>
          </w:tcPr>
          <w:p>
            <w:r/>
            <w:r>
              <w:t>Réservation de parcours / voyages / matériel (commission). L'app connaît déjà les parcours.</w:t>
            </w:r>
          </w:p>
        </w:tc>
        <w:tc>
          <w:tcPr>
            <w:tcW w:type="dxa" w:w="2880"/>
          </w:tcPr>
          <w:p>
            <w:r/>
            <w:r>
              <w:t>complément</w:t>
            </w:r>
          </w:p>
        </w:tc>
      </w:tr>
      <w:tr>
        <w:tc>
          <w:tcPr>
            <w:tcW w:type="dxa" w:w="2880"/>
          </w:tcPr>
          <w:p>
            <w:r/>
            <w:r>
              <w:t>Premium joueur</w:t>
            </w:r>
          </w:p>
        </w:tc>
        <w:tc>
          <w:tcPr>
            <w:tcW w:type="dxa" w:w="2880"/>
          </w:tcPr>
          <w:p>
            <w:r/>
            <w:r>
              <w:t>Suivi d'index, stats perso (greens/putts), historique, photos de partie.</w:t>
            </w:r>
          </w:p>
        </w:tc>
        <w:tc>
          <w:tcPr>
            <w:tcW w:type="dxa" w:w="2880"/>
          </w:tcPr>
          <w:p>
            <w:r/>
            <w:r>
              <w:t>rétention</w:t>
            </w:r>
          </w:p>
        </w:tc>
      </w:tr>
      <w:tr>
        <w:tc>
          <w:tcPr>
            <w:tcW w:type="dxa" w:w="2880"/>
          </w:tcPr>
          <w:p>
            <w:r/>
            <w:r>
              <w:t>Données agrégées</w:t>
            </w:r>
          </w:p>
        </w:tc>
        <w:tc>
          <w:tcPr>
            <w:tcW w:type="dxa" w:w="2880"/>
          </w:tcPr>
          <w:p>
            <w:r/>
            <w:r>
              <w:t>Tendances de jeu, parcours populaires (anonymisé, B2B).</w:t>
            </w:r>
          </w:p>
        </w:tc>
        <w:tc>
          <w:tcPr>
            <w:tcW w:type="dxa" w:w="2880"/>
          </w:tcPr>
          <w:p>
            <w:r/>
            <w:r>
              <w:t>tardif</w:t>
            </w:r>
          </w:p>
        </w:tc>
      </w:tr>
    </w:tbl>
    <w:p>
      <w:pPr>
        <w:pStyle w:val="Heading1"/>
      </w:pPr>
      <w:r>
        <w:rPr>
          <w:color w:val="2E9E2E"/>
        </w:rPr>
        <w:t>🧭 Avis franc / recommandation</w:t>
      </w:r>
    </w:p>
    <w:p>
      <w:pPr>
        <w:pStyle w:val="ListBullet"/>
      </w:pPr>
      <w:r>
        <w:rPr>
          <w:b/>
        </w:rPr>
        <w:t>Priorité n°1 = les groupes/sociétés récurrents</w:t>
      </w:r>
      <w:r>
        <w:t xml:space="preserve">, en </w:t>
      </w:r>
      <w:r>
        <w:rPr>
          <w:b/>
        </w:rPr>
      </w:r>
      <w:r>
        <w:t>freemium + abonnement annuel</w:t>
      </w:r>
    </w:p>
    <w:p>
      <w:r>
        <w:t xml:space="preserve">  par groupe</w:t>
      </w:r>
      <w:r>
        <w:rPr>
          <w:b/>
        </w:rPr>
      </w:r>
      <w:r>
        <w:t xml:space="preserve"> : c'est l'ADN du produit, la rétention y est forte (un classement annuel</w:t>
      </w:r>
    </w:p>
    <w:p>
      <w:r>
        <w:t xml:space="preserve">  = on revient), et la </w:t>
      </w:r>
      <w:r>
        <w:rPr>
          <w:b/>
        </w:rPr>
        <w:t>croissance est virale</w:t>
      </w:r>
      <w:r>
        <w:t xml:space="preserve"> (chaque nouvelle partie embarque des</w:t>
      </w:r>
    </w:p>
    <w:p>
      <w:r>
        <w:t xml:space="preserve">  potes via le partage WhatsApp).</w:t>
      </w:r>
    </w:p>
    <w:p>
      <w:pPr>
        <w:pStyle w:val="ListBullet"/>
      </w:pPr>
      <w:r>
        <w:rPr>
          <w:b/>
        </w:rPr>
        <w:t>Différenciateur</w:t>
      </w:r>
      <w:r>
        <w:t xml:space="preserve"> vs les apps existantes (Golf GameBook, TheGrint, V1 Game…) : le</w:t>
      </w:r>
    </w:p>
    <w:p>
      <w:r>
        <w:t xml:space="preserve">  </w:t>
      </w:r>
      <w:r>
        <w:rPr>
          <w:b/>
        </w:rPr>
        <w:t>classement de SAISON entre amis</w:t>
      </w:r>
      <w:r>
        <w:t xml:space="preserve"> + les </w:t>
      </w:r>
      <w:r>
        <w:rPr>
          <w:b/>
        </w:rPr>
        <w:t>formats « maison »</w:t>
      </w:r>
      <w:r>
        <w:t xml:space="preserve"> (Ryder à chapeaux,</w:t>
      </w:r>
    </w:p>
    <w:p>
      <w:r>
        <w:t xml:space="preserve">  MiniCup, Chouette, Mexicaine) + le </w:t>
      </w:r>
      <w:r>
        <w:rPr>
          <w:b/>
        </w:rPr>
        <w:t>partage WhatsApp ultra-fluide</w:t>
      </w:r>
      <w:r>
        <w:t>. Positionnement</w:t>
      </w:r>
    </w:p>
    <w:p>
      <w:r>
        <w:t xml:space="preserve">  « entre potes », moins « club officiel/handicap » que les leaders.</w:t>
      </w:r>
    </w:p>
    <w:p>
      <w:pPr>
        <w:pStyle w:val="ListBullet"/>
      </w:pPr>
      <w:r>
        <w:rPr>
          <w:b/>
        </w:rPr>
        <w:t>Quick win business</w:t>
      </w:r>
      <w:r>
        <w:t xml:space="preserve"> : packager le </w:t>
      </w:r>
      <w:r>
        <w:rPr>
          <w:b/>
        </w:rPr>
        <w:t>mode événement</w:t>
      </w:r>
      <w:r>
        <w:t xml:space="preserve"> (sortie entreprise) — ce qui</w:t>
      </w:r>
    </w:p>
    <w:p>
      <w:r>
        <w:t xml:space="preserve">  se vend le plus vite et le plus cher, et finance le développement du SaaS récurrent.</w:t>
      </w:r>
    </w:p>
    <w:p/>
    <w:p>
      <w:r>
        <w:rPr>
          <w:i/>
        </w:rPr>
        <w:t>Généré pour « Du Golf &amp; des Amis 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